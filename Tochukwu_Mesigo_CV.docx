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DF3EF" w14:textId="77777777" w:rsidR="00565868" w:rsidRDefault="00D13E9F" w:rsidP="00A35A75">
      <w:pPr>
        <w:pStyle w:val="Title"/>
        <w:spacing w:after="0"/>
        <w:jc w:val="center"/>
      </w:pPr>
      <w:r>
        <w:rPr>
          <w:sz w:val="40"/>
        </w:rPr>
        <w:t>TOCHUKWU MESIGO</w:t>
      </w:r>
    </w:p>
    <w:p w14:paraId="3E5402F9" w14:textId="7C8DD188" w:rsidR="00565868" w:rsidRDefault="00D13E9F" w:rsidP="00A35A75">
      <w:pPr>
        <w:spacing w:after="0"/>
        <w:jc w:val="center"/>
      </w:pPr>
      <w:r>
        <w:t>Email: mesigotochukwu@gmail.com | Phone: +234 806 399 4712</w:t>
      </w:r>
    </w:p>
    <w:p w14:paraId="536BF2C7" w14:textId="77777777" w:rsidR="003D7467" w:rsidRDefault="00C43460" w:rsidP="00A35A75">
      <w:pPr>
        <w:spacing w:after="0"/>
        <w:jc w:val="center"/>
      </w:pPr>
      <w:r>
        <w:t xml:space="preserve">8 GGI Close, </w:t>
      </w:r>
      <w:proofErr w:type="spellStart"/>
      <w:r>
        <w:t>Rumuodara</w:t>
      </w:r>
      <w:proofErr w:type="spellEnd"/>
      <w:r>
        <w:t>, Port Harcourt, Rivers State, Nigeria</w:t>
      </w:r>
    </w:p>
    <w:p w14:paraId="5709F38F" w14:textId="1310542F" w:rsidR="00C43460" w:rsidRDefault="003D7467" w:rsidP="00A35A75">
      <w:pPr>
        <w:spacing w:after="0"/>
        <w:jc w:val="center"/>
      </w:pPr>
      <w:r w:rsidRPr="003D7467">
        <w:t>https://skinmalata.github.io/tochukwu/</w:t>
      </w:r>
      <w:r w:rsidR="00C43460">
        <w:br/>
      </w:r>
    </w:p>
    <w:p w14:paraId="3802DAB5" w14:textId="77777777" w:rsidR="00565868" w:rsidRDefault="00D13E9F">
      <w:pPr>
        <w:pStyle w:val="Heading1"/>
      </w:pPr>
      <w:r>
        <w:rPr>
          <w:sz w:val="24"/>
        </w:rPr>
        <w:t>PROFESSIONAL SUMMARY</w:t>
      </w:r>
    </w:p>
    <w:p w14:paraId="608D19D5" w14:textId="6328FB59" w:rsidR="00565868" w:rsidRDefault="00D13E9F">
      <w:r>
        <w:t>Results-</w:t>
      </w:r>
      <w:r w:rsidR="00C43460">
        <w:t>Web</w:t>
      </w:r>
      <w:r>
        <w:t xml:space="preserve"> Developer and IT Professional with over 9 years of experience delivering secure, scalable </w:t>
      </w:r>
      <w:r w:rsidR="00C43460">
        <w:t xml:space="preserve">IT hardware and software </w:t>
      </w:r>
      <w:r>
        <w:t xml:space="preserve">solutions. Strong </w:t>
      </w:r>
      <w:r w:rsidR="00C43460">
        <w:t xml:space="preserve">in </w:t>
      </w:r>
      <w:r>
        <w:t>enterprise IT infrastructure management</w:t>
      </w:r>
      <w:r w:rsidR="00C43460">
        <w:t xml:space="preserve"> and technical support.</w:t>
      </w:r>
    </w:p>
    <w:p w14:paraId="2024F68B" w14:textId="77777777" w:rsidR="00565868" w:rsidRDefault="00D13E9F">
      <w:pPr>
        <w:pStyle w:val="Heading1"/>
      </w:pPr>
      <w:r>
        <w:rPr>
          <w:sz w:val="24"/>
        </w:rPr>
        <w:t>CORE COMPETENCIES</w:t>
      </w:r>
    </w:p>
    <w:p w14:paraId="4512F721" w14:textId="363F5FB2" w:rsidR="00565868" w:rsidRDefault="00D13E9F">
      <w:pPr>
        <w:pStyle w:val="ListBullet"/>
      </w:pPr>
      <w:r>
        <w:t>Web Development</w:t>
      </w:r>
    </w:p>
    <w:p w14:paraId="039F9584" w14:textId="77777777" w:rsidR="00565868" w:rsidRDefault="00D13E9F">
      <w:pPr>
        <w:pStyle w:val="ListBullet"/>
      </w:pPr>
      <w:r>
        <w:t>Mobile App Development (Cross-Platform)</w:t>
      </w:r>
    </w:p>
    <w:p w14:paraId="1C37AB58" w14:textId="77777777" w:rsidR="00565868" w:rsidRDefault="00D13E9F">
      <w:pPr>
        <w:pStyle w:val="ListBullet"/>
      </w:pPr>
      <w:r>
        <w:t>IT Infrastructure Management</w:t>
      </w:r>
    </w:p>
    <w:p w14:paraId="1EB4FFE6" w14:textId="77777777" w:rsidR="00565868" w:rsidRDefault="00D13E9F">
      <w:pPr>
        <w:pStyle w:val="ListBullet"/>
      </w:pPr>
      <w:r>
        <w:t>Sage 50 Installation &amp; Administration</w:t>
      </w:r>
    </w:p>
    <w:p w14:paraId="4572B0EF" w14:textId="24DE60B2" w:rsidR="00565868" w:rsidRDefault="00D13E9F">
      <w:pPr>
        <w:pStyle w:val="ListBullet"/>
      </w:pPr>
      <w:r>
        <w:t xml:space="preserve">AI </w:t>
      </w:r>
      <w:r w:rsidR="00C43460">
        <w:t>Automation</w:t>
      </w:r>
    </w:p>
    <w:p w14:paraId="5BFA915F" w14:textId="77777777" w:rsidR="00565868" w:rsidRDefault="00D13E9F">
      <w:pPr>
        <w:pStyle w:val="ListBullet"/>
      </w:pPr>
      <w:r>
        <w:t>Software Architecture &amp; Database Design</w:t>
      </w:r>
    </w:p>
    <w:p w14:paraId="36A7CD78" w14:textId="77777777" w:rsidR="00565868" w:rsidRDefault="00D13E9F">
      <w:pPr>
        <w:pStyle w:val="ListBullet"/>
      </w:pPr>
      <w:r>
        <w:t>Technical Support &amp; Hardware Repairs</w:t>
      </w:r>
    </w:p>
    <w:p w14:paraId="00702688" w14:textId="77777777" w:rsidR="00A13E68" w:rsidRDefault="00A13E68" w:rsidP="00A13E68">
      <w:pPr>
        <w:pStyle w:val="Heading1"/>
      </w:pPr>
      <w:r>
        <w:rPr>
          <w:sz w:val="24"/>
        </w:rPr>
        <w:t>EDUCATION</w:t>
      </w:r>
    </w:p>
    <w:p w14:paraId="6982D731" w14:textId="5F3C44EB" w:rsidR="00A13E68" w:rsidRDefault="00A13E68" w:rsidP="00A13E68">
      <w:pPr>
        <w:spacing w:after="0"/>
      </w:pPr>
      <w:r>
        <w:t>Master of Science (</w:t>
      </w:r>
      <w:proofErr w:type="gramStart"/>
      <w:r>
        <w:t xml:space="preserve">MSc) </w:t>
      </w:r>
      <w:r w:rsidR="000C3ED7">
        <w:t xml:space="preserve"> Computer</w:t>
      </w:r>
      <w:proofErr w:type="gramEnd"/>
      <w:r w:rsidR="000C3ED7">
        <w:t xml:space="preserve"> Science </w:t>
      </w:r>
      <w:r>
        <w:t xml:space="preserve">– University of Port Harcourt </w:t>
      </w:r>
    </w:p>
    <w:p w14:paraId="5B865DF3" w14:textId="21709971" w:rsidR="00A13E68" w:rsidRDefault="00A13E68" w:rsidP="00A13E68">
      <w:pPr>
        <w:spacing w:after="0"/>
      </w:pPr>
      <w:r>
        <w:t xml:space="preserve">Bachelor of Science (BSc) </w:t>
      </w:r>
      <w:r w:rsidR="000C3ED7">
        <w:t xml:space="preserve">Computer Science </w:t>
      </w:r>
      <w:r>
        <w:t xml:space="preserve">– University of Port Harcourt </w:t>
      </w:r>
    </w:p>
    <w:p w14:paraId="4CCF0ED7" w14:textId="77BB527F" w:rsidR="00A13E68" w:rsidRDefault="00A13E68" w:rsidP="00A13E68">
      <w:pPr>
        <w:spacing w:after="0"/>
      </w:pPr>
      <w:r>
        <w:t>WASSC – Dennis Memorial Grammar School, Onitsha</w:t>
      </w:r>
    </w:p>
    <w:p w14:paraId="0A461EF5" w14:textId="68C40678" w:rsidR="00565868" w:rsidRDefault="00D13E9F">
      <w:pPr>
        <w:pStyle w:val="Heading1"/>
      </w:pPr>
      <w:r>
        <w:rPr>
          <w:sz w:val="24"/>
        </w:rPr>
        <w:t>WORK EXPERIENCE</w:t>
      </w:r>
    </w:p>
    <w:p w14:paraId="3F1E5E31" w14:textId="77777777" w:rsidR="00565868" w:rsidRDefault="00D13E9F">
      <w:r>
        <w:t>Webmaster – Risk Control Services (2019 – 2025)</w:t>
      </w:r>
    </w:p>
    <w:p w14:paraId="0B1058B1" w14:textId="77777777" w:rsidR="00565868" w:rsidRDefault="00D13E9F">
      <w:pPr>
        <w:pStyle w:val="ListBullet"/>
      </w:pPr>
      <w:r>
        <w:t>Manage and maintain corporate websites</w:t>
      </w:r>
    </w:p>
    <w:p w14:paraId="0D273E71" w14:textId="77777777" w:rsidR="00565868" w:rsidRDefault="00D13E9F">
      <w:pPr>
        <w:pStyle w:val="ListBullet"/>
      </w:pPr>
      <w:r>
        <w:t>Improve website performance and user experience</w:t>
      </w:r>
    </w:p>
    <w:p w14:paraId="35933B1C" w14:textId="77777777" w:rsidR="00565868" w:rsidRDefault="00D13E9F">
      <w:pPr>
        <w:pStyle w:val="ListBullet"/>
      </w:pPr>
      <w:r>
        <w:t>Implement security monitoring and backups</w:t>
      </w:r>
    </w:p>
    <w:p w14:paraId="6C4F74A4" w14:textId="77777777" w:rsidR="00565868" w:rsidRDefault="00D13E9F">
      <w:pPr>
        <w:pStyle w:val="ListBullet"/>
      </w:pPr>
      <w:r>
        <w:t>Manage email systems, servers, and IT infrastructure</w:t>
      </w:r>
    </w:p>
    <w:p w14:paraId="3F3A9EC1" w14:textId="77777777" w:rsidR="00565868" w:rsidRDefault="00D13E9F">
      <w:r>
        <w:t>IT Officer – Paxson Nigeria Limited (2017 – 2018)</w:t>
      </w:r>
    </w:p>
    <w:p w14:paraId="46E93099" w14:textId="77777777" w:rsidR="00565868" w:rsidRDefault="00D13E9F">
      <w:pPr>
        <w:pStyle w:val="ListBullet"/>
      </w:pPr>
      <w:r>
        <w:t>Managed company-wide IT infrastructure</w:t>
      </w:r>
    </w:p>
    <w:p w14:paraId="7AFA394A" w14:textId="77777777" w:rsidR="00565868" w:rsidRDefault="00D13E9F">
      <w:pPr>
        <w:pStyle w:val="ListBullet"/>
      </w:pPr>
      <w:r>
        <w:t>Installed and managed Sage 50 software</w:t>
      </w:r>
    </w:p>
    <w:p w14:paraId="6C74D8AC" w14:textId="77777777" w:rsidR="00565868" w:rsidRDefault="00D13E9F">
      <w:pPr>
        <w:pStyle w:val="ListBullet"/>
      </w:pPr>
      <w:r>
        <w:t>Trained staff on IT operations</w:t>
      </w:r>
    </w:p>
    <w:p w14:paraId="59A92403" w14:textId="77777777" w:rsidR="00565868" w:rsidRDefault="00D13E9F">
      <w:pPr>
        <w:pStyle w:val="ListBullet"/>
      </w:pPr>
      <w:r>
        <w:t>Built and managed company website and emails</w:t>
      </w:r>
    </w:p>
    <w:sectPr w:rsidR="005658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ED7"/>
    <w:rsid w:val="0015074B"/>
    <w:rsid w:val="0029639D"/>
    <w:rsid w:val="00326F90"/>
    <w:rsid w:val="003D7467"/>
    <w:rsid w:val="00565868"/>
    <w:rsid w:val="00A13E68"/>
    <w:rsid w:val="00A35A75"/>
    <w:rsid w:val="00AA1D8D"/>
    <w:rsid w:val="00B47730"/>
    <w:rsid w:val="00C43460"/>
    <w:rsid w:val="00CB0664"/>
    <w:rsid w:val="00D13E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44335A"/>
  <w14:defaultImageDpi w14:val="300"/>
  <w15:docId w15:val="{8C815459-88ED-475F-AF83-D29CE7431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Toks</cp:lastModifiedBy>
  <cp:revision>3</cp:revision>
  <dcterms:created xsi:type="dcterms:W3CDTF">2026-02-04T15:31:00Z</dcterms:created>
  <dcterms:modified xsi:type="dcterms:W3CDTF">2026-03-29T18:27:00Z</dcterms:modified>
  <cp:category/>
</cp:coreProperties>
</file>